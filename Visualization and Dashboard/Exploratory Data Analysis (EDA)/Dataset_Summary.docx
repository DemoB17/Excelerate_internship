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7938" w14:textId="670772E6" w:rsidR="00AE6338" w:rsidRDefault="00AE6338">
      <w:pPr>
        <w:pStyle w:val="Heading1"/>
      </w:pPr>
    </w:p>
    <w:p w14:paraId="47087404" w14:textId="2B2DEC64" w:rsidR="003430E5" w:rsidRDefault="102D6539">
      <w:pPr>
        <w:pStyle w:val="Heading1"/>
      </w:pPr>
      <w:r>
        <w:t>Opportunity Dataset Summary</w:t>
      </w:r>
    </w:p>
    <w:p w14:paraId="041B9AA4" w14:textId="72343385" w:rsidR="00390D04" w:rsidRDefault="00A23D41" w:rsidP="00C401D0">
      <w:r>
        <w:br/>
      </w:r>
      <w:r w:rsidRPr="00597164">
        <w:rPr>
          <w:b/>
          <w:bCs/>
        </w:rPr>
        <w:t>Introduction</w:t>
      </w:r>
      <w:r>
        <w:br/>
      </w:r>
      <w:r>
        <w:br/>
        <w:t>The Opportunity Dataset contains information on internships, careers, competitions, courses, events, masterclasses, engagements, and job simulations. After comprehensive cleaning, the dataset is analysis-ready for SQL, Python, Excel, and Power BI.</w:t>
      </w:r>
      <w:r>
        <w:br/>
      </w:r>
      <w:r>
        <w:br/>
      </w:r>
      <w:r>
        <w:br/>
      </w:r>
      <w:r w:rsidRPr="003F6794">
        <w:rPr>
          <w:b/>
          <w:bCs/>
        </w:rPr>
        <w:t>Dataset Structure</w:t>
      </w:r>
      <w:r>
        <w:br/>
      </w:r>
    </w:p>
    <w:tbl>
      <w:tblPr>
        <w:tblStyle w:val="TableGrid"/>
        <w:tblW w:w="0" w:type="auto"/>
        <w:tblLook w:val="04A0" w:firstRow="1" w:lastRow="0" w:firstColumn="1" w:lastColumn="0" w:noHBand="0" w:noVBand="1"/>
      </w:tblPr>
      <w:tblGrid>
        <w:gridCol w:w="4315"/>
        <w:gridCol w:w="4315"/>
      </w:tblGrid>
      <w:tr w:rsidR="00E66A5F" w14:paraId="7876A7F8" w14:textId="77777777" w:rsidTr="00E66A5F">
        <w:tc>
          <w:tcPr>
            <w:tcW w:w="4315" w:type="dxa"/>
          </w:tcPr>
          <w:p w14:paraId="368DAFB8" w14:textId="26574324" w:rsidR="00E66A5F" w:rsidRDefault="00E66A5F" w:rsidP="00C401D0">
            <w:r>
              <w:t>Total Records</w:t>
            </w:r>
          </w:p>
        </w:tc>
        <w:tc>
          <w:tcPr>
            <w:tcW w:w="4315" w:type="dxa"/>
          </w:tcPr>
          <w:p w14:paraId="749AFA06" w14:textId="57CCCE61" w:rsidR="00E66A5F" w:rsidRDefault="00E66A5F" w:rsidP="00C401D0">
            <w:r>
              <w:t>57</w:t>
            </w:r>
            <w:r w:rsidR="008F660E">
              <w:t>29</w:t>
            </w:r>
          </w:p>
        </w:tc>
      </w:tr>
      <w:tr w:rsidR="00E66A5F" w14:paraId="07516FA4" w14:textId="77777777" w:rsidTr="00E66A5F">
        <w:tc>
          <w:tcPr>
            <w:tcW w:w="4315" w:type="dxa"/>
          </w:tcPr>
          <w:p w14:paraId="6D6150A8" w14:textId="22C6E586" w:rsidR="00E66A5F" w:rsidRDefault="002F3176" w:rsidP="00C401D0">
            <w:r>
              <w:t>Total Columns</w:t>
            </w:r>
          </w:p>
        </w:tc>
        <w:tc>
          <w:tcPr>
            <w:tcW w:w="4315" w:type="dxa"/>
          </w:tcPr>
          <w:p w14:paraId="49601D50" w14:textId="3C352867" w:rsidR="00E66A5F" w:rsidRDefault="08591CDD" w:rsidP="00C401D0">
            <w:r>
              <w:t>2</w:t>
            </w:r>
            <w:r w:rsidR="00F9295C">
              <w:t>5</w:t>
            </w:r>
            <w:r w:rsidR="00FB6471">
              <w:t>(after removing empty columns)</w:t>
            </w:r>
          </w:p>
        </w:tc>
      </w:tr>
      <w:tr w:rsidR="00E66A5F" w14:paraId="21AF5DB2" w14:textId="77777777" w:rsidTr="00E66A5F">
        <w:tc>
          <w:tcPr>
            <w:tcW w:w="4315" w:type="dxa"/>
          </w:tcPr>
          <w:p w14:paraId="5A34976E" w14:textId="5CF4A084" w:rsidR="00E66A5F" w:rsidRDefault="002F3176" w:rsidP="00C401D0">
            <w:r>
              <w:t>Duplicate Records</w:t>
            </w:r>
          </w:p>
        </w:tc>
        <w:tc>
          <w:tcPr>
            <w:tcW w:w="4315" w:type="dxa"/>
          </w:tcPr>
          <w:p w14:paraId="2EA24149" w14:textId="72C5EA0D" w:rsidR="00E66A5F" w:rsidRDefault="00E456D0" w:rsidP="00C401D0">
            <w:r>
              <w:t>0</w:t>
            </w:r>
          </w:p>
        </w:tc>
      </w:tr>
      <w:tr w:rsidR="00E66A5F" w14:paraId="5EB9B63D" w14:textId="77777777" w:rsidTr="00E66A5F">
        <w:tc>
          <w:tcPr>
            <w:tcW w:w="4315" w:type="dxa"/>
          </w:tcPr>
          <w:p w14:paraId="5FAA36C6" w14:textId="0B92905C" w:rsidR="00E66A5F" w:rsidRDefault="002F3176" w:rsidP="00C401D0">
            <w:r>
              <w:t>Empty Columns</w:t>
            </w:r>
          </w:p>
        </w:tc>
        <w:tc>
          <w:tcPr>
            <w:tcW w:w="4315" w:type="dxa"/>
          </w:tcPr>
          <w:p w14:paraId="20044437" w14:textId="7C8AC574" w:rsidR="00E66A5F" w:rsidRDefault="00E456D0" w:rsidP="00C401D0">
            <w:r>
              <w:t>1</w:t>
            </w:r>
          </w:p>
        </w:tc>
      </w:tr>
      <w:tr w:rsidR="00E66A5F" w14:paraId="77460C4D" w14:textId="77777777" w:rsidTr="00E66A5F">
        <w:tc>
          <w:tcPr>
            <w:tcW w:w="4315" w:type="dxa"/>
          </w:tcPr>
          <w:p w14:paraId="15912E36" w14:textId="00C655E5" w:rsidR="00E66A5F" w:rsidRDefault="002F3176" w:rsidP="00C401D0">
            <w:r>
              <w:t>File Format</w:t>
            </w:r>
          </w:p>
        </w:tc>
        <w:tc>
          <w:tcPr>
            <w:tcW w:w="4315" w:type="dxa"/>
          </w:tcPr>
          <w:p w14:paraId="7DA67E3E" w14:textId="0ABA0735" w:rsidR="00E66A5F" w:rsidRDefault="00E456D0" w:rsidP="00C401D0">
            <w:r>
              <w:t>CSV</w:t>
            </w:r>
          </w:p>
        </w:tc>
      </w:tr>
      <w:tr w:rsidR="00E456D0" w14:paraId="7638E35D" w14:textId="77777777" w:rsidTr="00E66A5F">
        <w:tc>
          <w:tcPr>
            <w:tcW w:w="4315" w:type="dxa"/>
          </w:tcPr>
          <w:p w14:paraId="3C662F78" w14:textId="6D8F4F18" w:rsidR="00E456D0" w:rsidRDefault="00E456D0" w:rsidP="00C401D0">
            <w:r>
              <w:t>Status</w:t>
            </w:r>
          </w:p>
        </w:tc>
        <w:tc>
          <w:tcPr>
            <w:tcW w:w="4315" w:type="dxa"/>
          </w:tcPr>
          <w:p w14:paraId="3737E42A" w14:textId="18FA8475" w:rsidR="00E456D0" w:rsidRDefault="00E456D0" w:rsidP="00C401D0">
            <w:r>
              <w:t xml:space="preserve">Cleaned And Analysis </w:t>
            </w:r>
            <w:r w:rsidR="00390D04">
              <w:t>R</w:t>
            </w:r>
            <w:r>
              <w:t>eady</w:t>
            </w:r>
          </w:p>
        </w:tc>
      </w:tr>
    </w:tbl>
    <w:p w14:paraId="0AD79295" w14:textId="0C133491" w:rsidR="00C401D0" w:rsidRDefault="00A23D41" w:rsidP="003F6794">
      <w:r>
        <w:br/>
      </w:r>
      <w:r>
        <w:br/>
        <w:t>Key Variables</w:t>
      </w:r>
      <w:r>
        <w:br/>
      </w:r>
      <w:r>
        <w:br/>
        <w:t>opportunity_id, badge, career_addon, category, code, cohort, created_at, currency_type, duration, duration_type, eligibility, image_link, is_auto_approved, last_date_to_apply, location, long_description, micro_scholarship, modified_at, name, panellist, reward, role, role_responsibility, short_description, testimonial.</w:t>
      </w:r>
      <w:r>
        <w:br/>
      </w:r>
      <w:r>
        <w:br/>
      </w:r>
      <w:r>
        <w:br/>
      </w:r>
      <w:r w:rsidRPr="00597164">
        <w:rPr>
          <w:b/>
          <w:bCs/>
        </w:rPr>
        <w:t>Data Cleaning Summary</w:t>
      </w:r>
      <w:r>
        <w:br/>
      </w:r>
    </w:p>
    <w:p w14:paraId="21BBB5D3" w14:textId="5A472C4A" w:rsidR="00C401D0" w:rsidRDefault="00C401D0" w:rsidP="00C401D0">
      <w:r>
        <w:t xml:space="preserve">To improve the quality and reliability of the dataset, several </w:t>
      </w:r>
      <w:r w:rsidR="00E331D8">
        <w:t>D</w:t>
      </w:r>
      <w:r>
        <w:t>ata cleaning techniques were applied.</w:t>
      </w:r>
    </w:p>
    <w:p w14:paraId="481FDA2C" w14:textId="77777777" w:rsidR="00C401D0" w:rsidRDefault="00C401D0" w:rsidP="00C401D0">
      <w:r>
        <w:t>Data Cleaning Activities</w:t>
      </w:r>
    </w:p>
    <w:p w14:paraId="2CDAADD2" w14:textId="0B9C2319" w:rsidR="00C401D0" w:rsidRDefault="003F6794" w:rsidP="00C401D0">
      <w:r>
        <w:t xml:space="preserve">• </w:t>
      </w:r>
      <w:r w:rsidR="00C401D0">
        <w:t>Removed leading and trailing whitespace from text fields.</w:t>
      </w:r>
    </w:p>
    <w:p w14:paraId="5C4B2C67" w14:textId="007B2B67" w:rsidR="00C401D0" w:rsidRDefault="003F6794" w:rsidP="00C401D0">
      <w:r>
        <w:t xml:space="preserve">• </w:t>
      </w:r>
      <w:r w:rsidR="00C401D0">
        <w:t>Standardized missing values by converting placeholders (such as Null, null, and blank</w:t>
      </w:r>
      <w:r w:rsidR="00FE351D">
        <w:t xml:space="preserve"> ce</w:t>
      </w:r>
      <w:r w:rsidR="00C401D0">
        <w:t>lls) into proper null values where appropriate.</w:t>
      </w:r>
    </w:p>
    <w:p w14:paraId="4AF34076" w14:textId="63DA49D8" w:rsidR="00C401D0" w:rsidRDefault="003F6794" w:rsidP="00C401D0">
      <w:r>
        <w:t xml:space="preserve">• </w:t>
      </w:r>
      <w:r w:rsidR="00C401D0">
        <w:t>Removed completely empty columns.</w:t>
      </w:r>
    </w:p>
    <w:p w14:paraId="70FCCEEC" w14:textId="3743842E" w:rsidR="00C401D0" w:rsidRDefault="003F6794" w:rsidP="00C401D0">
      <w:r>
        <w:t xml:space="preserve">• </w:t>
      </w:r>
      <w:r w:rsidR="00C401D0">
        <w:t>Removed duplicate records.</w:t>
      </w:r>
    </w:p>
    <w:p w14:paraId="2D9B2EB1" w14:textId="18269AD4" w:rsidR="00C401D0" w:rsidRDefault="003F6794" w:rsidP="00C401D0">
      <w:r>
        <w:t xml:space="preserve">• </w:t>
      </w:r>
      <w:r w:rsidR="00C401D0">
        <w:t>Standardized all date fields using the YYYY-MM-DD format.</w:t>
      </w:r>
    </w:p>
    <w:p w14:paraId="71C6F8AC" w14:textId="7DB84438" w:rsidR="00FE351D" w:rsidRDefault="00FE351D" w:rsidP="00C401D0">
      <w:r>
        <w:t xml:space="preserve">• </w:t>
      </w:r>
      <w:r w:rsidR="00C401D0">
        <w:t>Standardized categorical values to ensure consistent capitalization.</w:t>
      </w:r>
    </w:p>
    <w:p w14:paraId="64346C68" w14:textId="4007B69B" w:rsidR="006D59BE" w:rsidRDefault="006D59BE" w:rsidP="00C401D0">
      <w:r>
        <w:t xml:space="preserve">• </w:t>
      </w:r>
      <w:r w:rsidRPr="006D59BE">
        <w:t>One malformed record with misaligned column values and missing key fields (name and short description) was identified and removed to maintain data integrity</w:t>
      </w:r>
    </w:p>
    <w:p w14:paraId="6B783A63" w14:textId="17E603F6" w:rsidR="00F127A9" w:rsidRDefault="00FE351D" w:rsidP="00C401D0">
      <w:r>
        <w:t xml:space="preserve">• </w:t>
      </w:r>
      <w:r w:rsidR="00C401D0">
        <w:t>Standardized the Location column:</w:t>
      </w:r>
    </w:p>
    <w:p w14:paraId="11013AFD" w14:textId="6E32AB5D" w:rsidR="00C401D0" w:rsidRDefault="00FE351D" w:rsidP="00C401D0">
      <w:r>
        <w:t xml:space="preserve"> </w:t>
      </w:r>
      <w:r w:rsidR="00C401D0">
        <w:rPr>
          <w:rFonts w:hint="eastAsia"/>
        </w:rPr>
        <w:t xml:space="preserve">Work From Home </w:t>
      </w:r>
      <w:r w:rsidR="00C401D0">
        <w:rPr>
          <w:rFonts w:ascii="Arial" w:hAnsi="Arial" w:cs="Arial"/>
        </w:rPr>
        <w:t>→</w:t>
      </w:r>
      <w:r w:rsidR="00C401D0">
        <w:rPr>
          <w:rFonts w:hint="eastAsia"/>
        </w:rPr>
        <w:t xml:space="preserve"> Work from home</w:t>
      </w:r>
    </w:p>
    <w:p w14:paraId="7740B202" w14:textId="28E4F510" w:rsidR="00C401D0" w:rsidRDefault="00FE351D" w:rsidP="00C401D0">
      <w:r>
        <w:t xml:space="preserve"> </w:t>
      </w:r>
      <w:r w:rsidR="00C401D0">
        <w:rPr>
          <w:rFonts w:hint="eastAsia"/>
        </w:rPr>
        <w:t xml:space="preserve">virtual, Virtual, vitrual </w:t>
      </w:r>
      <w:r w:rsidR="00C401D0">
        <w:rPr>
          <w:rFonts w:ascii="Arial" w:hAnsi="Arial" w:cs="Arial"/>
        </w:rPr>
        <w:t>→</w:t>
      </w:r>
      <w:r w:rsidR="00C401D0">
        <w:rPr>
          <w:rFonts w:hint="eastAsia"/>
        </w:rPr>
        <w:t xml:space="preserve"> Virtual</w:t>
      </w:r>
    </w:p>
    <w:p w14:paraId="07F9ED1E" w14:textId="729A3E67" w:rsidR="00C401D0" w:rsidRDefault="00FE351D" w:rsidP="00C401D0">
      <w:r>
        <w:t xml:space="preserve"> </w:t>
      </w:r>
      <w:r w:rsidR="00C401D0">
        <w:rPr>
          <w:rFonts w:hint="eastAsia"/>
        </w:rPr>
        <w:t xml:space="preserve">On Site, On-site, onsite </w:t>
      </w:r>
      <w:r w:rsidR="00C401D0">
        <w:rPr>
          <w:rFonts w:ascii="Arial" w:hAnsi="Arial" w:cs="Arial"/>
        </w:rPr>
        <w:t>→</w:t>
      </w:r>
      <w:r w:rsidR="00C401D0">
        <w:rPr>
          <w:rFonts w:hint="eastAsia"/>
        </w:rPr>
        <w:t xml:space="preserve"> On-site</w:t>
      </w:r>
    </w:p>
    <w:p w14:paraId="1A0A4B14" w14:textId="46053246" w:rsidR="00C401D0" w:rsidRDefault="00FE351D" w:rsidP="00C401D0">
      <w:r>
        <w:t xml:space="preserve">• </w:t>
      </w:r>
      <w:r w:rsidR="00C401D0">
        <w:t>Missing location values were replaced with Unknown.</w:t>
      </w:r>
    </w:p>
    <w:p w14:paraId="17EEF411" w14:textId="1AD08002" w:rsidR="00C401D0" w:rsidRDefault="00FE351D" w:rsidP="00C401D0">
      <w:r>
        <w:t xml:space="preserve">• </w:t>
      </w:r>
      <w:r w:rsidR="00C401D0">
        <w:t>Renamed all column headers using lowercase, following SQL and Python best practices.</w:t>
      </w:r>
    </w:p>
    <w:p w14:paraId="32FB0BB1" w14:textId="2E25AD24" w:rsidR="00131429" w:rsidRDefault="00131429" w:rsidP="00C401D0"/>
    <w:p w14:paraId="45922CBF" w14:textId="263E1D99" w:rsidR="00597164" w:rsidRPr="00597164" w:rsidRDefault="00597164" w:rsidP="00C401D0">
      <w:pPr>
        <w:rPr>
          <w:b/>
          <w:bCs/>
        </w:rPr>
      </w:pPr>
      <w:r w:rsidRPr="00597164">
        <w:rPr>
          <w:b/>
          <w:bCs/>
        </w:rPr>
        <w:t>Data Quality Assessment</w:t>
      </w:r>
    </w:p>
    <w:tbl>
      <w:tblPr>
        <w:tblStyle w:val="TableGrid"/>
        <w:tblW w:w="7357" w:type="dxa"/>
        <w:tblInd w:w="-72" w:type="dxa"/>
        <w:tblLook w:val="04A0" w:firstRow="1" w:lastRow="0" w:firstColumn="1" w:lastColumn="0" w:noHBand="0" w:noVBand="1"/>
      </w:tblPr>
      <w:tblGrid>
        <w:gridCol w:w="4320"/>
        <w:gridCol w:w="3037"/>
      </w:tblGrid>
      <w:tr w:rsidR="00597164" w14:paraId="600BF011" w14:textId="77777777" w:rsidTr="002B4B84">
        <w:trPr>
          <w:trHeight w:val="299"/>
        </w:trPr>
        <w:tc>
          <w:tcPr>
            <w:tcW w:w="4320" w:type="dxa"/>
          </w:tcPr>
          <w:p w14:paraId="3BFB37C6" w14:textId="38022AA8" w:rsidR="00597164" w:rsidRPr="00F127A9" w:rsidRDefault="00F127A9" w:rsidP="00C401D0">
            <w:pPr>
              <w:rPr>
                <w:b/>
                <w:bCs/>
              </w:rPr>
            </w:pPr>
            <w:r>
              <w:rPr>
                <w:b/>
                <w:bCs/>
              </w:rPr>
              <w:t xml:space="preserve">    </w:t>
            </w:r>
            <w:r w:rsidR="00597164" w:rsidRPr="00F127A9">
              <w:rPr>
                <w:b/>
                <w:bCs/>
              </w:rPr>
              <w:t>Data Quality Metrics</w:t>
            </w:r>
          </w:p>
        </w:tc>
        <w:tc>
          <w:tcPr>
            <w:tcW w:w="3037" w:type="dxa"/>
          </w:tcPr>
          <w:p w14:paraId="2F977262" w14:textId="17B88866" w:rsidR="00597164" w:rsidRPr="00F127A9" w:rsidRDefault="00F127A9" w:rsidP="00C401D0">
            <w:pPr>
              <w:rPr>
                <w:b/>
                <w:bCs/>
              </w:rPr>
            </w:pPr>
            <w:r>
              <w:rPr>
                <w:b/>
                <w:bCs/>
              </w:rPr>
              <w:t xml:space="preserve">   </w:t>
            </w:r>
            <w:r w:rsidR="00597164" w:rsidRPr="00F127A9">
              <w:rPr>
                <w:b/>
                <w:bCs/>
              </w:rPr>
              <w:t>Status</w:t>
            </w:r>
          </w:p>
        </w:tc>
      </w:tr>
      <w:tr w:rsidR="00597164" w14:paraId="6A522BAE" w14:textId="77777777" w:rsidTr="002B4B84">
        <w:trPr>
          <w:trHeight w:val="299"/>
        </w:trPr>
        <w:tc>
          <w:tcPr>
            <w:tcW w:w="4320" w:type="dxa"/>
          </w:tcPr>
          <w:p w14:paraId="4505AD8B" w14:textId="08384B0F" w:rsidR="00597164" w:rsidRDefault="00597164" w:rsidP="00C401D0">
            <w:r>
              <w:t>Duplicate Records</w:t>
            </w:r>
          </w:p>
        </w:tc>
        <w:tc>
          <w:tcPr>
            <w:tcW w:w="3037" w:type="dxa"/>
          </w:tcPr>
          <w:p w14:paraId="05DF8085" w14:textId="09BF2535" w:rsidR="00597164" w:rsidRDefault="00597164" w:rsidP="00C401D0">
            <w:r>
              <w:t>Removed</w:t>
            </w:r>
          </w:p>
        </w:tc>
      </w:tr>
      <w:tr w:rsidR="00597164" w14:paraId="25D8D768" w14:textId="77777777" w:rsidTr="002B4B84">
        <w:trPr>
          <w:trHeight w:val="299"/>
        </w:trPr>
        <w:tc>
          <w:tcPr>
            <w:tcW w:w="4320" w:type="dxa"/>
          </w:tcPr>
          <w:p w14:paraId="6D62A958" w14:textId="7131F431" w:rsidR="00597164" w:rsidRDefault="00597164" w:rsidP="00C401D0">
            <w:r>
              <w:t>Empty Columns</w:t>
            </w:r>
          </w:p>
        </w:tc>
        <w:tc>
          <w:tcPr>
            <w:tcW w:w="3037" w:type="dxa"/>
          </w:tcPr>
          <w:p w14:paraId="7D078DD3" w14:textId="7812F761" w:rsidR="00597164" w:rsidRDefault="00597164" w:rsidP="00C401D0">
            <w:r>
              <w:t>Removed</w:t>
            </w:r>
          </w:p>
        </w:tc>
      </w:tr>
      <w:tr w:rsidR="00597164" w14:paraId="040A138E" w14:textId="77777777" w:rsidTr="002B4B84">
        <w:trPr>
          <w:trHeight w:val="282"/>
        </w:trPr>
        <w:tc>
          <w:tcPr>
            <w:tcW w:w="4320" w:type="dxa"/>
          </w:tcPr>
          <w:p w14:paraId="0ACC7F16" w14:textId="3D1F9E8A" w:rsidR="00597164" w:rsidRDefault="00597164" w:rsidP="00C401D0">
            <w:r>
              <w:t>Date Format</w:t>
            </w:r>
          </w:p>
        </w:tc>
        <w:tc>
          <w:tcPr>
            <w:tcW w:w="3037" w:type="dxa"/>
          </w:tcPr>
          <w:p w14:paraId="62341B59" w14:textId="04723A2D" w:rsidR="00597164" w:rsidRDefault="00597164" w:rsidP="00C401D0">
            <w:r>
              <w:t>Standardized</w:t>
            </w:r>
          </w:p>
        </w:tc>
      </w:tr>
      <w:tr w:rsidR="00597164" w14:paraId="1C12CE9D" w14:textId="77777777" w:rsidTr="002B4B84">
        <w:trPr>
          <w:trHeight w:val="260"/>
        </w:trPr>
        <w:tc>
          <w:tcPr>
            <w:tcW w:w="4320" w:type="dxa"/>
          </w:tcPr>
          <w:p w14:paraId="119CE97C" w14:textId="71F55613" w:rsidR="00597164" w:rsidRDefault="00597164" w:rsidP="00C401D0">
            <w:r>
              <w:t>Missing Location Values</w:t>
            </w:r>
          </w:p>
        </w:tc>
        <w:tc>
          <w:tcPr>
            <w:tcW w:w="3037" w:type="dxa"/>
          </w:tcPr>
          <w:p w14:paraId="4BB5E4AE" w14:textId="6551B39C" w:rsidR="00597164" w:rsidRDefault="00597164" w:rsidP="00C401D0">
            <w:r>
              <w:t>Filled with “unknown”</w:t>
            </w:r>
          </w:p>
        </w:tc>
      </w:tr>
      <w:tr w:rsidR="00597164" w14:paraId="1808DD8F" w14:textId="77777777" w:rsidTr="002B4B84">
        <w:trPr>
          <w:trHeight w:val="299"/>
        </w:trPr>
        <w:tc>
          <w:tcPr>
            <w:tcW w:w="4320" w:type="dxa"/>
          </w:tcPr>
          <w:p w14:paraId="188D29FD" w14:textId="3C9551E9" w:rsidR="00597164" w:rsidRDefault="00597164" w:rsidP="00C401D0">
            <w:r>
              <w:t>Column Naming Convention</w:t>
            </w:r>
          </w:p>
        </w:tc>
        <w:tc>
          <w:tcPr>
            <w:tcW w:w="3037" w:type="dxa"/>
          </w:tcPr>
          <w:p w14:paraId="7A90974A" w14:textId="2FEDA4B4" w:rsidR="00597164" w:rsidRDefault="00597164" w:rsidP="00C401D0">
            <w:r>
              <w:t>Standardized</w:t>
            </w:r>
            <w:r w:rsidR="002B4B84">
              <w:t xml:space="preserve"> to</w:t>
            </w:r>
            <w:r w:rsidR="00F127A9">
              <w:t xml:space="preserve"> “</w:t>
            </w:r>
            <w:r w:rsidR="00BA7D15">
              <w:t>lowe</w:t>
            </w:r>
            <w:r w:rsidR="00E40C29">
              <w:t>r</w:t>
            </w:r>
            <w:r w:rsidR="00CC1B96">
              <w:t>_</w:t>
            </w:r>
            <w:r w:rsidR="00BA7D15">
              <w:t>case</w:t>
            </w:r>
            <w:r w:rsidR="00F127A9">
              <w:t>”</w:t>
            </w:r>
          </w:p>
        </w:tc>
      </w:tr>
      <w:tr w:rsidR="00597164" w14:paraId="4235B85D" w14:textId="77777777" w:rsidTr="002B4B84">
        <w:trPr>
          <w:trHeight w:val="299"/>
        </w:trPr>
        <w:tc>
          <w:tcPr>
            <w:tcW w:w="4320" w:type="dxa"/>
          </w:tcPr>
          <w:p w14:paraId="27286B2D" w14:textId="5171E1AB" w:rsidR="00597164" w:rsidRDefault="00597164" w:rsidP="00C401D0">
            <w:r>
              <w:t>Text Formatting</w:t>
            </w:r>
          </w:p>
        </w:tc>
        <w:tc>
          <w:tcPr>
            <w:tcW w:w="3037" w:type="dxa"/>
          </w:tcPr>
          <w:p w14:paraId="54A467FA" w14:textId="4934DF32" w:rsidR="00597164" w:rsidRDefault="00597164" w:rsidP="00C401D0">
            <w:r>
              <w:t>Standardized</w:t>
            </w:r>
          </w:p>
        </w:tc>
      </w:tr>
      <w:tr w:rsidR="00597164" w14:paraId="06393F23" w14:textId="77777777" w:rsidTr="002B4B84">
        <w:trPr>
          <w:trHeight w:val="299"/>
        </w:trPr>
        <w:tc>
          <w:tcPr>
            <w:tcW w:w="4320" w:type="dxa"/>
          </w:tcPr>
          <w:p w14:paraId="554B167F" w14:textId="43AB4728" w:rsidR="00597164" w:rsidRDefault="00597164" w:rsidP="00C401D0">
            <w:r>
              <w:t>Analysis Readiness</w:t>
            </w:r>
          </w:p>
        </w:tc>
        <w:tc>
          <w:tcPr>
            <w:tcW w:w="3037" w:type="dxa"/>
          </w:tcPr>
          <w:p w14:paraId="3CAAF9AD" w14:textId="3F206A79" w:rsidR="00597164" w:rsidRDefault="00597164" w:rsidP="00C401D0">
            <w:r>
              <w:t>Excellent</w:t>
            </w:r>
          </w:p>
        </w:tc>
      </w:tr>
    </w:tbl>
    <w:p w14:paraId="7F266632" w14:textId="77777777" w:rsidR="00597164" w:rsidRDefault="00597164" w:rsidP="00C401D0"/>
    <w:p w14:paraId="6A781987" w14:textId="44FC9AD6" w:rsidR="00DC1D33" w:rsidRDefault="00A23D41" w:rsidP="00C401D0">
      <w:r w:rsidRPr="00597164">
        <w:rPr>
          <w:b/>
          <w:bCs/>
        </w:rPr>
        <w:t>Conclusion</w:t>
      </w:r>
      <w:r>
        <w:br/>
      </w:r>
      <w:r>
        <w:br/>
      </w:r>
      <w:r w:rsidR="00011FE8" w:rsidRPr="00011FE8">
        <w:t xml:space="preserve">The Opportunity Dataset was successfully cleaned and standardized to improve its quality, consistency, and reliability. The cleaning process addressed missing values, inconsistent formatting, location standardization, and column naming conventions. The final </w:t>
      </w:r>
      <w:r w:rsidR="00C300AF">
        <w:t>D</w:t>
      </w:r>
      <w:r w:rsidR="00011FE8" w:rsidRPr="00011FE8">
        <w:t xml:space="preserve">ataset is </w:t>
      </w:r>
      <w:r w:rsidR="007F6150">
        <w:t>A</w:t>
      </w:r>
      <w:r w:rsidR="00011FE8" w:rsidRPr="00011FE8">
        <w:t>nalysis</w:t>
      </w:r>
      <w:r w:rsidR="007F6150">
        <w:t>-R</w:t>
      </w:r>
      <w:r w:rsidR="00011FE8" w:rsidRPr="00011FE8">
        <w:t xml:space="preserve">eady and suitable for exploratory </w:t>
      </w:r>
      <w:r w:rsidR="007F6150">
        <w:t>D</w:t>
      </w:r>
      <w:r w:rsidR="00011FE8" w:rsidRPr="00011FE8">
        <w:t>ata analysis (EDA), SQL querying, Power BI dashboards, and other business intelligence applications</w:t>
      </w:r>
      <w:r w:rsidR="008F41C4">
        <w:t>.</w:t>
      </w:r>
    </w:p>
    <w:p w14:paraId="04C3FFEB" w14:textId="77777777" w:rsidR="00D15875" w:rsidRDefault="00D15875" w:rsidP="00C401D0"/>
    <w:p w14:paraId="79988B00" w14:textId="6C81B316" w:rsidR="00D80B5F" w:rsidRDefault="00D80B5F" w:rsidP="00C401D0">
      <w:r>
        <w:t>Data Dictionary;</w:t>
      </w:r>
    </w:p>
    <w:p w14:paraId="2BF69521" w14:textId="46C0524C" w:rsidR="00952B98" w:rsidRDefault="00316A1D" w:rsidP="00C401D0">
      <w:hyperlink r:id="rId6" w:history="1">
        <w:r w:rsidRPr="00910380">
          <w:rPr>
            <w:rStyle w:val="Hyperlink"/>
          </w:rPr>
          <w:t>https://1drv.ms/x/c/5480ab450b95cc25/IQDqH53GDE5GSKYOx_yAVLTEAeFCdM-NmEaETb-6BQKjwPs?e=xuc7fn</w:t>
        </w:r>
      </w:hyperlink>
      <w:r>
        <w:t xml:space="preserve"> </w:t>
      </w:r>
      <w:r w:rsidR="00A14B1F">
        <w:t xml:space="preserve"> </w:t>
      </w:r>
    </w:p>
    <w:p w14:paraId="4F95D3E8" w14:textId="5D98CB0F" w:rsidR="00BF2EDE" w:rsidRDefault="00BF2EDE" w:rsidP="00C401D0">
      <w:r>
        <w:t>Cleaned Data</w:t>
      </w:r>
      <w:r w:rsidR="00D80B5F">
        <w:t>:</w:t>
      </w:r>
    </w:p>
    <w:p w14:paraId="71754282" w14:textId="36276256" w:rsidR="00557A98" w:rsidRDefault="00BB082F" w:rsidP="00C401D0">
      <w:hyperlink r:id="rId7" w:history="1">
        <w:r w:rsidRPr="00910380">
          <w:rPr>
            <w:rStyle w:val="Hyperlink"/>
          </w:rPr>
          <w:t>https://1drv.ms/x/c/5480ab450b95cc25/IQBDuDYD-GGFSrQ_-GGJwstQAYsJkYOqgp2u0iR9ErGzEwY?e=GyC44Q</w:t>
        </w:r>
      </w:hyperlink>
      <w:r>
        <w:t xml:space="preserve">  </w:t>
      </w:r>
    </w:p>
    <w:p w14:paraId="0716D30A" w14:textId="77777777" w:rsidR="00B63CC1" w:rsidRDefault="00B63CC1"/>
    <w:p w14:paraId="6BDDC416" w14:textId="47A98994" w:rsidR="00B63CC1" w:rsidRDefault="00B63CC1" w:rsidP="00B63CC1">
      <w:r>
        <w:t>Team Charter :</w:t>
      </w:r>
    </w:p>
    <w:p w14:paraId="35B86C0A" w14:textId="77777777" w:rsidR="00B63CC1" w:rsidRDefault="00B63CC1" w:rsidP="00B63CC1"/>
    <w:p w14:paraId="7DE01E08" w14:textId="62062A28" w:rsidR="003430E5" w:rsidRDefault="00B63CC1" w:rsidP="00C401D0">
      <w:hyperlink r:id="rId8" w:history="1">
        <w:r w:rsidRPr="00F55965">
          <w:rPr>
            <w:rStyle w:val="Hyperlink"/>
          </w:rPr>
          <w:t>https://docs.google.com/document/d/1G7SyepC4Um2UdP17aB7MG0usj1BTAhs-/edit?usp=drivesdk&amp;ouid=108110470628056427472&amp;rtpof=true&amp;sd=true</w:t>
        </w:r>
      </w:hyperlink>
    </w:p>
    <w:sectPr w:rsidR="003430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225255">
    <w:abstractNumId w:val="0"/>
  </w:num>
  <w:num w:numId="2" w16cid:durableId="1233155340">
    <w:abstractNumId w:val="8"/>
  </w:num>
  <w:num w:numId="3" w16cid:durableId="1275164469">
    <w:abstractNumId w:val="6"/>
  </w:num>
  <w:num w:numId="4" w16cid:durableId="1423263907">
    <w:abstractNumId w:val="4"/>
  </w:num>
  <w:num w:numId="5" w16cid:durableId="1476677147">
    <w:abstractNumId w:val="2"/>
  </w:num>
  <w:num w:numId="6" w16cid:durableId="1806312516">
    <w:abstractNumId w:val="3"/>
  </w:num>
  <w:num w:numId="7" w16cid:durableId="1939752886">
    <w:abstractNumId w:val="7"/>
  </w:num>
  <w:num w:numId="8" w16cid:durableId="485167079">
    <w:abstractNumId w:val="1"/>
  </w:num>
  <w:num w:numId="9" w16cid:durableId="947933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47"/>
    <w:rsid w:val="00003AFD"/>
    <w:rsid w:val="00011FE8"/>
    <w:rsid w:val="00032A30"/>
    <w:rsid w:val="00034616"/>
    <w:rsid w:val="0006063C"/>
    <w:rsid w:val="000612DF"/>
    <w:rsid w:val="00084606"/>
    <w:rsid w:val="000F0D9A"/>
    <w:rsid w:val="00131429"/>
    <w:rsid w:val="00136299"/>
    <w:rsid w:val="0014281D"/>
    <w:rsid w:val="0014728D"/>
    <w:rsid w:val="0015074B"/>
    <w:rsid w:val="001757B9"/>
    <w:rsid w:val="001801AF"/>
    <w:rsid w:val="00186A49"/>
    <w:rsid w:val="00224879"/>
    <w:rsid w:val="00234652"/>
    <w:rsid w:val="002353C4"/>
    <w:rsid w:val="00247247"/>
    <w:rsid w:val="00255D04"/>
    <w:rsid w:val="00274CB5"/>
    <w:rsid w:val="0029639D"/>
    <w:rsid w:val="002B4B84"/>
    <w:rsid w:val="002D68DF"/>
    <w:rsid w:val="002F1AD6"/>
    <w:rsid w:val="002F3176"/>
    <w:rsid w:val="00316A1D"/>
    <w:rsid w:val="00321EA6"/>
    <w:rsid w:val="00326F90"/>
    <w:rsid w:val="003430E5"/>
    <w:rsid w:val="00360F35"/>
    <w:rsid w:val="00390D04"/>
    <w:rsid w:val="003F6794"/>
    <w:rsid w:val="00445D33"/>
    <w:rsid w:val="004849B0"/>
    <w:rsid w:val="004C42EB"/>
    <w:rsid w:val="004C77D9"/>
    <w:rsid w:val="00557A98"/>
    <w:rsid w:val="00597164"/>
    <w:rsid w:val="005B4DBE"/>
    <w:rsid w:val="005F5777"/>
    <w:rsid w:val="00607D12"/>
    <w:rsid w:val="00616F6E"/>
    <w:rsid w:val="006202FF"/>
    <w:rsid w:val="00627967"/>
    <w:rsid w:val="00632012"/>
    <w:rsid w:val="006656A5"/>
    <w:rsid w:val="0069135F"/>
    <w:rsid w:val="006942AB"/>
    <w:rsid w:val="006A1F7E"/>
    <w:rsid w:val="006D59BE"/>
    <w:rsid w:val="006E363E"/>
    <w:rsid w:val="006F36AF"/>
    <w:rsid w:val="00725522"/>
    <w:rsid w:val="00727D91"/>
    <w:rsid w:val="00745ADB"/>
    <w:rsid w:val="007A3BD4"/>
    <w:rsid w:val="007B4AEC"/>
    <w:rsid w:val="007C6EB9"/>
    <w:rsid w:val="007E2C25"/>
    <w:rsid w:val="007F6150"/>
    <w:rsid w:val="008049FB"/>
    <w:rsid w:val="00811E82"/>
    <w:rsid w:val="00824E0D"/>
    <w:rsid w:val="008954AB"/>
    <w:rsid w:val="00896DE0"/>
    <w:rsid w:val="008B67F8"/>
    <w:rsid w:val="008F41C4"/>
    <w:rsid w:val="008F660E"/>
    <w:rsid w:val="00902037"/>
    <w:rsid w:val="00925F7E"/>
    <w:rsid w:val="00952AD2"/>
    <w:rsid w:val="00952B98"/>
    <w:rsid w:val="009A0720"/>
    <w:rsid w:val="009D354A"/>
    <w:rsid w:val="009D52E2"/>
    <w:rsid w:val="00A14B1F"/>
    <w:rsid w:val="00A14E42"/>
    <w:rsid w:val="00A23D41"/>
    <w:rsid w:val="00A92830"/>
    <w:rsid w:val="00AA1D8D"/>
    <w:rsid w:val="00AB60EA"/>
    <w:rsid w:val="00AE6338"/>
    <w:rsid w:val="00AE6E63"/>
    <w:rsid w:val="00AF1825"/>
    <w:rsid w:val="00AF3A4E"/>
    <w:rsid w:val="00B104EF"/>
    <w:rsid w:val="00B15A4B"/>
    <w:rsid w:val="00B35E32"/>
    <w:rsid w:val="00B43C70"/>
    <w:rsid w:val="00B47730"/>
    <w:rsid w:val="00B50A66"/>
    <w:rsid w:val="00B6255F"/>
    <w:rsid w:val="00B63CC1"/>
    <w:rsid w:val="00B76E53"/>
    <w:rsid w:val="00BA25FC"/>
    <w:rsid w:val="00BA2D5B"/>
    <w:rsid w:val="00BA7D15"/>
    <w:rsid w:val="00BB082F"/>
    <w:rsid w:val="00BB6683"/>
    <w:rsid w:val="00BD650E"/>
    <w:rsid w:val="00BE469C"/>
    <w:rsid w:val="00BF2EDE"/>
    <w:rsid w:val="00C07CB1"/>
    <w:rsid w:val="00C300AF"/>
    <w:rsid w:val="00C401D0"/>
    <w:rsid w:val="00C43DAF"/>
    <w:rsid w:val="00C4762F"/>
    <w:rsid w:val="00C50E9F"/>
    <w:rsid w:val="00C64491"/>
    <w:rsid w:val="00CB0664"/>
    <w:rsid w:val="00CC1B96"/>
    <w:rsid w:val="00D15875"/>
    <w:rsid w:val="00D31740"/>
    <w:rsid w:val="00D342F0"/>
    <w:rsid w:val="00D80B5F"/>
    <w:rsid w:val="00DC1D33"/>
    <w:rsid w:val="00DF1B03"/>
    <w:rsid w:val="00E331D8"/>
    <w:rsid w:val="00E40C29"/>
    <w:rsid w:val="00E456D0"/>
    <w:rsid w:val="00E66A5F"/>
    <w:rsid w:val="00E92C33"/>
    <w:rsid w:val="00EA61BC"/>
    <w:rsid w:val="00EC3461"/>
    <w:rsid w:val="00ED5D77"/>
    <w:rsid w:val="00ED753A"/>
    <w:rsid w:val="00EF1A41"/>
    <w:rsid w:val="00F111D3"/>
    <w:rsid w:val="00F127A9"/>
    <w:rsid w:val="00F1416D"/>
    <w:rsid w:val="00F53CF0"/>
    <w:rsid w:val="00F65B64"/>
    <w:rsid w:val="00F9295C"/>
    <w:rsid w:val="00FA5884"/>
    <w:rsid w:val="00FB6471"/>
    <w:rsid w:val="00FC693F"/>
    <w:rsid w:val="00FD4CB4"/>
    <w:rsid w:val="00FD581F"/>
    <w:rsid w:val="00FE351D"/>
    <w:rsid w:val="08591CDD"/>
    <w:rsid w:val="102D65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00251"/>
  <w14:defaultImageDpi w14:val="300"/>
  <w15:docId w15:val="{5DF09FCB-E81A-4DE9-8DFD-4EF15EAFD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25FC"/>
    <w:rPr>
      <w:color w:val="0000FF" w:themeColor="hyperlink"/>
      <w:u w:val="single"/>
    </w:rPr>
  </w:style>
  <w:style w:type="character" w:styleId="UnresolvedMention">
    <w:name w:val="Unresolved Mention"/>
    <w:basedOn w:val="DefaultParagraphFont"/>
    <w:uiPriority w:val="99"/>
    <w:semiHidden/>
    <w:unhideWhenUsed/>
    <w:rsid w:val="00BA25FC"/>
    <w:rPr>
      <w:color w:val="605E5C"/>
      <w:shd w:val="clear" w:color="auto" w:fill="E1DFDD"/>
    </w:rPr>
  </w:style>
  <w:style w:type="character" w:styleId="FollowedHyperlink">
    <w:name w:val="FollowedHyperlink"/>
    <w:basedOn w:val="DefaultParagraphFont"/>
    <w:uiPriority w:val="99"/>
    <w:semiHidden/>
    <w:unhideWhenUsed/>
    <w:rsid w:val="00B35E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G7SyepC4Um2UdP17aB7MG0usj1BTAhs-/edit?usp=drivesdk&amp;ouid=108110470628056427472&amp;rtpof=true&amp;sd=true" TargetMode="External" /><Relationship Id="rId3" Type="http://schemas.openxmlformats.org/officeDocument/2006/relationships/styles" Target="styles.xml" /><Relationship Id="rId7" Type="http://schemas.openxmlformats.org/officeDocument/2006/relationships/hyperlink" Target="https://1drv.ms/x/c/5480ab450b95cc25/IQBDuDYD-GGFSrQ_-GGJwstQAYsJkYOqgp2u0iR9ErGzEwY?e=GyC44Q"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1drv.ms/x/c/5480ab450b95cc25/IQDqH53GDE5GSKYOx_yAVLTEAeFCdM-NmEaETb-6BQKjwPs?e=xuc7fn" TargetMode="Externa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AB422527-EE64-4EBB-B488-51B320667BA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487</Words>
  <Characters>2777</Characters>
  <Application>Microsoft Office Word</Application>
  <DocSecurity>0</DocSecurity>
  <Lines>23</Lines>
  <Paragraphs>6</Paragraphs>
  <ScaleCrop>false</ScaleCrop>
  <Manager/>
  <Company/>
  <LinksUpToDate>false</LinksUpToDate>
  <CharactersWithSpaces>3258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Ademola Alaanu</cp:lastModifiedBy>
  <cp:revision>2</cp:revision>
  <cp:lastPrinted>2026-07-13T15:56:00Z</cp:lastPrinted>
  <dcterms:created xsi:type="dcterms:W3CDTF">2026-07-13T17:43:00Z</dcterms:created>
  <dcterms:modified xsi:type="dcterms:W3CDTF">2026-07-13T17:43:00Z</dcterms:modified>
  <cp:category/>
</cp:coreProperties>
</file>